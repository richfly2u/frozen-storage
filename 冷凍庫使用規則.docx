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Microsoft JhengHei" w:hAnsi="Microsoft JhengHei" w:eastAsia="Microsoft JhengHei"/>
          <w:b/>
          <w:color w:val="0F3B57"/>
          <w:sz w:val="40"/>
        </w:rPr>
        <w:t>冷凍庫使用規則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1080000" cy="10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les_q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icrosoft JhengHei" w:hAnsi="Microsoft JhengHei" w:eastAsia="Microsoft JhengHei"/>
          <w:color w:val="666666"/>
          <w:sz w:val="19"/>
        </w:rPr>
        <w:t>材料清單　掃碼開啟 App 材料清單</w:t>
      </w:r>
    </w:p>
    <w:p>
      <w:pPr>
        <w:spacing w:before="200" w:after="80"/>
      </w:pPr>
      <w:r>
        <w:rPr>
          <w:rFonts w:ascii="Microsoft JhengHei" w:hAnsi="Microsoft JhengHei" w:eastAsia="Microsoft JhengHei"/>
          <w:b/>
          <w:color w:val="0F3B57"/>
          <w:sz w:val="28"/>
        </w:rPr>
        <w:t>一、東西放哪一層（照層位就對了）</w:t>
      </w:r>
    </w:p>
    <w:p>
      <w:r>
        <w:rPr>
          <w:rFonts w:ascii="Microsoft JhengHei" w:hAnsi="Microsoft JhengHei" w:eastAsia="Microsoft JhengHei"/>
          <w:sz w:val="23"/>
        </w:rPr>
        <w:t>1. 拿／放都照冰箱門上的層位標示；不確定的先問一下再放。</w:t>
      </w:r>
    </w:p>
    <w:p>
      <w:r>
        <w:rPr>
          <w:rFonts w:ascii="Microsoft JhengHei" w:hAnsi="Microsoft JhengHei" w:eastAsia="Microsoft JhengHei"/>
          <w:sz w:val="23"/>
        </w:rPr>
        <w:t>2. 依層分類擺放：</w:t>
      </w:r>
    </w:p>
    <w:p>
      <w:pPr>
        <w:pStyle w:val="ListBullet"/>
        <w:ind w:left="510"/>
      </w:pPr>
      <w:r>
        <w:rPr>
          <w:rFonts w:ascii="Microsoft JhengHei" w:hAnsi="Microsoft JhengHei" w:eastAsia="Microsoft JhengHei"/>
          <w:sz w:val="22"/>
        </w:rPr>
        <w:t>上門 第1層：中藥／湯料／五穀堅果</w:t>
      </w:r>
    </w:p>
    <w:p>
      <w:pPr>
        <w:pStyle w:val="ListBullet"/>
        <w:ind w:left="510"/>
      </w:pPr>
      <w:r>
        <w:rPr>
          <w:rFonts w:ascii="Microsoft JhengHei" w:hAnsi="Microsoft JhengHei" w:eastAsia="Microsoft JhengHei"/>
          <w:sz w:val="22"/>
        </w:rPr>
        <w:t>上門 第2層：素料／餡料</w:t>
      </w:r>
    </w:p>
    <w:p>
      <w:pPr>
        <w:pStyle w:val="ListBullet"/>
        <w:ind w:left="510"/>
      </w:pPr>
      <w:r>
        <w:rPr>
          <w:rFonts w:ascii="Microsoft JhengHei" w:hAnsi="Microsoft JhengHei" w:eastAsia="Microsoft JhengHei"/>
          <w:sz w:val="22"/>
        </w:rPr>
        <w:t>上門 第3層：素料</w:t>
      </w:r>
    </w:p>
    <w:p>
      <w:pPr>
        <w:pStyle w:val="ListBullet"/>
        <w:ind w:left="510"/>
      </w:pPr>
      <w:r>
        <w:rPr>
          <w:rFonts w:ascii="Microsoft JhengHei" w:hAnsi="Microsoft JhengHei" w:eastAsia="Microsoft JhengHei"/>
          <w:sz w:val="22"/>
        </w:rPr>
        <w:t>下門 第1層：其他／私人</w:t>
      </w:r>
    </w:p>
    <w:p>
      <w:pPr>
        <w:pStyle w:val="ListBullet"/>
        <w:ind w:left="510"/>
      </w:pPr>
      <w:r>
        <w:rPr>
          <w:rFonts w:ascii="Microsoft JhengHei" w:hAnsi="Microsoft JhengHei" w:eastAsia="Microsoft JhengHei"/>
          <w:sz w:val="22"/>
        </w:rPr>
        <w:t>下門 第2層：其他／粉類</w:t>
      </w:r>
    </w:p>
    <w:p>
      <w:r>
        <w:rPr>
          <w:rFonts w:ascii="Microsoft JhengHei" w:hAnsi="Microsoft JhengHei" w:eastAsia="Microsoft JhengHei"/>
          <w:sz w:val="23"/>
        </w:rPr>
        <w:t>※ 私人（自己的東西）一律放下門第1層的專用箱。</w:t>
      </w:r>
    </w:p>
    <w:p>
      <w:r>
        <w:rPr>
          <w:rFonts w:ascii="Microsoft JhengHei" w:hAnsi="Microsoft JhengHei" w:eastAsia="Microsoft JhengHei"/>
          <w:sz w:val="23"/>
        </w:rPr>
        <w:t>3. 同類集中不混層；包裝完整封緊，湯汁類務必密封。</w:t>
      </w:r>
    </w:p>
    <w:p>
      <w:r>
        <w:rPr>
          <w:rFonts w:ascii="Microsoft JhengHei" w:hAnsi="Microsoft JhengHei" w:eastAsia="Microsoft JhengHei"/>
          <w:sz w:val="23"/>
        </w:rPr>
        <w:t>4. 先進先出：新進的往後放，先放的往前擺先用；熟食務必完全放涼再冰。</w:t>
      </w:r>
    </w:p>
    <w:p>
      <w:pPr>
        <w:spacing w:before="200" w:after="80"/>
      </w:pPr>
      <w:r>
        <w:rPr>
          <w:rFonts w:ascii="Microsoft JhengHei" w:hAnsi="Microsoft JhengHei" w:eastAsia="Microsoft JhengHei"/>
          <w:b/>
          <w:color w:val="0F3B57"/>
          <w:sz w:val="28"/>
        </w:rPr>
        <w:t>二、標籤一定要寫（沒寫就當公用）</w:t>
      </w:r>
    </w:p>
    <w:p>
      <w:r>
        <w:rPr>
          <w:rFonts w:ascii="Microsoft JhengHei" w:hAnsi="Microsoft JhengHei" w:eastAsia="Microsoft JhengHei"/>
          <w:sz w:val="23"/>
        </w:rPr>
        <w:t>5. 藍框標籤紙撕一張，寫好貼在袋口明顯處、字面朝外：私人寫自己的名字；公用寫品名。日期寫存放當天。</w:t>
      </w:r>
    </w:p>
    <w:p>
      <w:r>
        <w:rPr>
          <w:rFonts w:ascii="Microsoft JhengHei" w:hAnsi="Microsoft JhengHei" w:eastAsia="Microsoft JhengHei"/>
          <w:sz w:val="23"/>
        </w:rPr>
        <w:t>6. 袋子上的名字＝擁有者；寫品名或沒寫名字的，就當公用。</w:t>
      </w:r>
    </w:p>
    <w:p>
      <w:r>
        <w:rPr>
          <w:rFonts w:ascii="Microsoft JhengHei" w:hAnsi="Microsoft JhengHei" w:eastAsia="Microsoft JhengHei"/>
          <w:sz w:val="23"/>
        </w:rPr>
        <w:t>7. 取用公用食材請惜福愛物，用完放回原來那一層、原位。</w:t>
      </w:r>
    </w:p>
    <w:p>
      <w:pPr>
        <w:spacing w:before="200" w:after="80"/>
      </w:pPr>
      <w:r>
        <w:rPr>
          <w:rFonts w:ascii="Microsoft JhengHei" w:hAnsi="Microsoft JhengHei" w:eastAsia="Microsoft JhengHei"/>
          <w:b/>
          <w:color w:val="0F3B57"/>
          <w:sz w:val="28"/>
        </w:rPr>
        <w:t>三、清點與登記（管理者負責）</w:t>
      </w:r>
    </w:p>
    <w:p>
      <w:r>
        <w:rPr>
          <w:rFonts w:ascii="Microsoft JhengHei" w:hAnsi="Microsoft JhengHei" w:eastAsia="Microsoft JhengHei"/>
          <w:sz w:val="23"/>
        </w:rPr>
        <w:t>8. 庫存清點與登記由管理者統一處理，其他人不必操作任何 App。</w:t>
      </w:r>
    </w:p>
    <w:p>
      <w:r>
        <w:rPr>
          <w:rFonts w:ascii="Microsoft JhengHei" w:hAnsi="Microsoft JhengHei" w:eastAsia="Microsoft JhengHei"/>
          <w:sz w:val="23"/>
        </w:rPr>
        <w:t>9. 每月月初逐層清點一次：過期、變質、無標示、久未動用的挑出來處理。</w:t>
      </w:r>
    </w:p>
    <w:p>
      <w:pPr>
        <w:spacing w:before="200" w:after="80"/>
      </w:pPr>
      <w:r>
        <w:rPr>
          <w:rFonts w:ascii="Microsoft JhengHei" w:hAnsi="Microsoft JhengHei" w:eastAsia="Microsoft JhengHei"/>
          <w:b/>
          <w:color w:val="0F3B57"/>
          <w:sz w:val="28"/>
        </w:rPr>
        <w:t>四、大家只要做三件事</w:t>
      </w:r>
    </w:p>
    <w:p>
      <w:r>
        <w:rPr>
          <w:rFonts w:ascii="Microsoft JhengHei" w:hAnsi="Microsoft JhengHei" w:eastAsia="Microsoft JhengHei"/>
          <w:sz w:val="23"/>
        </w:rPr>
        <w:t>10. ①寫標籤　②照層位放　③用完放回原位。</w:t>
      </w:r>
    </w:p>
    <w:p>
      <w:pPr>
        <w:pBdr>
          <w:top w:val="single" w:sz="12" w:space="6" w:color="2F6FD0"/>
          <w:left w:val="single" w:sz="12" w:space="6" w:color="2F6FD0"/>
          <w:bottom w:val="single" w:sz="12" w:space="6" w:color="2F6FD0"/>
          <w:right w:val="single" w:sz="12" w:space="6" w:color="2F6FD0"/>
        </w:pBdr>
        <w:shd w:val="clear" w:fill="F7FAFF"/>
        <w:spacing w:before="200"/>
      </w:pPr>
      <w:r>
        <w:rPr>
          <w:rFonts w:ascii="Microsoft JhengHei" w:hAnsi="Microsoft JhengHei" w:eastAsia="Microsoft JhengHei"/>
          <w:color w:val="0B4B6B"/>
          <w:sz w:val="22"/>
        </w:rPr>
        <w:t>【冰東西請貼標籤】</w:t>
      </w:r>
      <w:r>
        <w:br/>
      </w:r>
      <w:r>
        <w:rPr>
          <w:rFonts w:ascii="Microsoft JhengHei" w:hAnsi="Microsoft JhengHei" w:eastAsia="Microsoft JhengHei"/>
          <w:color w:val="0B4B6B"/>
          <w:sz w:val="22"/>
        </w:rPr>
        <w:t>[ 名稱 ]　私人寫「姓名」／ 公用寫「品名」</w:t>
      </w:r>
      <w:r>
        <w:br/>
      </w:r>
      <w:r>
        <w:rPr>
          <w:rFonts w:ascii="Microsoft JhengHei" w:hAnsi="Microsoft JhengHei" w:eastAsia="Microsoft JhengHei"/>
          <w:color w:val="0B4B6B"/>
          <w:sz w:val="22"/>
        </w:rPr>
        <w:t>[ 日期 ]　填寫存放日期</w:t>
      </w:r>
      <w:r>
        <w:br/>
      </w:r>
      <w:r>
        <w:rPr>
          <w:rFonts w:ascii="Microsoft JhengHei" w:hAnsi="Microsoft JhengHei" w:eastAsia="Microsoft JhengHei"/>
          <w:color w:val="0B4B6B"/>
          <w:sz w:val="22"/>
        </w:rPr>
        <w:t>★ 撕一張寫好貼在袋口明顯處、字面朝外。</w:t>
      </w:r>
    </w:p>
    <w:p>
      <w:pPr>
        <w:jc w:val="center"/>
        <w:pBdr>
          <w:top w:val="single" w:sz="12" w:space="6" w:color="8FBF87"/>
          <w:left w:val="single" w:sz="12" w:space="6" w:color="8FBF87"/>
          <w:bottom w:val="single" w:sz="12" w:space="6" w:color="8FBF87"/>
          <w:right w:val="single" w:sz="12" w:space="6" w:color="8FBF87"/>
        </w:pBdr>
        <w:shd w:val="clear" w:fill="F2FAF0"/>
      </w:pPr>
      <w:r>
        <w:rPr>
          <w:rFonts w:ascii="Microsoft JhengHei" w:hAnsi="Microsoft JhengHei" w:eastAsia="Microsoft JhengHei"/>
          <w:b/>
          <w:color w:val="245C2E"/>
          <w:sz w:val="25"/>
        </w:rPr>
        <w:t>【核心原則】沒寫名字的 → 就當公用，大家都可以用！</w:t>
      </w:r>
    </w:p>
    <w:p>
      <w:pPr>
        <w:spacing w:before="280"/>
        <w:jc w:val="center"/>
      </w:pPr>
      <w:r>
        <w:rPr>
          <w:rFonts w:ascii="Microsoft JhengHei" w:hAnsi="Microsoft JhengHei" w:eastAsia="Microsoft JhengHei"/>
          <w:color w:val="666666"/>
          <w:sz w:val="19"/>
        </w:rPr>
        <w:t>若有不完備之處，將再訂立修改　·　炊事組 2026/10/25 訂立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Microsoft JhengHei" w:hAnsi="Microsoft JhengHei" w:eastAsia="Microsoft JhengHe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